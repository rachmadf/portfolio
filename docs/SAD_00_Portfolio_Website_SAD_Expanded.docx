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BA2C" w14:textId="77777777" w:rsidR="0026205F" w:rsidRDefault="00000000">
      <w:pPr>
        <w:pStyle w:val="Heading1"/>
      </w:pPr>
      <w:r>
        <w:t>Software Architecture Document (SAD)</w:t>
      </w:r>
    </w:p>
    <w:p w14:paraId="3A300972" w14:textId="77777777" w:rsidR="0026205F" w:rsidRDefault="00000000">
      <w:r>
        <w:t>Project: Personal Portfolio Website</w:t>
      </w:r>
    </w:p>
    <w:p w14:paraId="5FE71DA0" w14:textId="77777777" w:rsidR="0026205F" w:rsidRDefault="00000000">
      <w:r>
        <w:t>Architecture: Layered Architecture</w:t>
      </w:r>
    </w:p>
    <w:p w14:paraId="40685A58" w14:textId="77777777" w:rsidR="0026205F" w:rsidRDefault="00000000">
      <w:r>
        <w:t>Platform: Flask + SQLite + PythonAnywhere</w:t>
      </w:r>
    </w:p>
    <w:p w14:paraId="7E5EA5ED" w14:textId="77777777" w:rsidR="0026205F" w:rsidRDefault="00000000">
      <w:pPr>
        <w:pStyle w:val="Heading2"/>
      </w:pPr>
      <w:r>
        <w:t>Document Control</w:t>
      </w:r>
    </w:p>
    <w:p w14:paraId="10106BA3" w14:textId="77777777" w:rsidR="0026205F" w:rsidRDefault="00000000">
      <w:r>
        <w:br/>
        <w:t>Document Information</w:t>
      </w:r>
      <w:r>
        <w:br/>
        <w:t>Project Name: Personal Portfolio Website</w:t>
      </w:r>
      <w:r>
        <w:br/>
        <w:t>Version: 1.0</w:t>
      </w:r>
      <w:r>
        <w:br/>
        <w:t>Author: Rachmad Fitriyanto</w:t>
      </w:r>
      <w:r>
        <w:br/>
        <w:t>Date: June 2026</w:t>
      </w:r>
      <w:r>
        <w:br/>
        <w:t>Architecture Style: Layered Architecture</w:t>
      </w:r>
      <w:r>
        <w:br/>
        <w:t>Deployment Platform: PythonAnywhere</w:t>
      </w:r>
      <w:r>
        <w:br/>
        <w:t>Database: SQLite</w:t>
      </w:r>
      <w:r>
        <w:br/>
      </w:r>
      <w:r>
        <w:br/>
        <w:t>Revision History</w:t>
      </w:r>
      <w:r>
        <w:br/>
        <w:t>Version 1.0 - Initial Architecture Design</w:t>
      </w:r>
      <w:r>
        <w:br/>
      </w:r>
    </w:p>
    <w:p w14:paraId="60FE0D7A" w14:textId="77777777" w:rsidR="0026205F" w:rsidRDefault="00000000">
      <w:pPr>
        <w:pStyle w:val="Heading2"/>
      </w:pPr>
      <w:r>
        <w:t>1. Introduction</w:t>
      </w:r>
    </w:p>
    <w:p w14:paraId="0D57E32E" w14:textId="77777777" w:rsidR="0026205F" w:rsidRDefault="00000000">
      <w:r>
        <w:br/>
        <w:t>Purpose:</w:t>
      </w:r>
      <w:r>
        <w:br/>
        <w:t>This document describes the software architecture of a Personal Portfolio Website developed to showcase professional experience, research activities, publications, software projects, and technical competencies.</w:t>
      </w:r>
      <w:r>
        <w:br/>
      </w:r>
      <w:r>
        <w:br/>
        <w:t>Scope:</w:t>
      </w:r>
      <w:r>
        <w:br/>
        <w:t>Public Features:</w:t>
      </w:r>
      <w:r>
        <w:br/>
        <w:t>- Personal profile</w:t>
      </w:r>
      <w:r>
        <w:br/>
        <w:t>- Curriculum vitae</w:t>
      </w:r>
      <w:r>
        <w:br/>
        <w:t>- Research portfolio</w:t>
      </w:r>
      <w:r>
        <w:br/>
        <w:t>- Publication repository</w:t>
      </w:r>
      <w:r>
        <w:br/>
        <w:t>- Project showcase</w:t>
      </w:r>
      <w:r>
        <w:br/>
        <w:t>- Contact form</w:t>
      </w:r>
      <w:r>
        <w:br/>
      </w:r>
      <w:r>
        <w:br/>
        <w:t>Administrative Features:</w:t>
      </w:r>
      <w:r>
        <w:br/>
        <w:t>- Authentication</w:t>
      </w:r>
      <w:r>
        <w:br/>
        <w:t>- Project management</w:t>
      </w:r>
      <w:r>
        <w:br/>
        <w:t>- Publication management</w:t>
      </w:r>
      <w:r>
        <w:br/>
      </w:r>
      <w:r>
        <w:lastRenderedPageBreak/>
        <w:t>- Visitor inquiry management</w:t>
      </w:r>
      <w:r>
        <w:br/>
      </w:r>
      <w:r>
        <w:br/>
        <w:t>Intended Audience:</w:t>
      </w:r>
      <w:r>
        <w:br/>
        <w:t>- System Developer</w:t>
      </w:r>
      <w:r>
        <w:br/>
        <w:t>- System Analyst</w:t>
      </w:r>
      <w:r>
        <w:br/>
        <w:t>- Future Maintainer</w:t>
      </w:r>
      <w:r>
        <w:br/>
        <w:t>- Recruiters</w:t>
      </w:r>
      <w:r>
        <w:br/>
        <w:t>- Academic Institutions</w:t>
      </w:r>
      <w:r>
        <w:br/>
      </w:r>
    </w:p>
    <w:p w14:paraId="7FB317BA" w14:textId="77777777" w:rsidR="0026205F" w:rsidRDefault="00000000">
      <w:pPr>
        <w:pStyle w:val="Heading2"/>
      </w:pPr>
      <w:r>
        <w:t>2. Architectural Goals</w:t>
      </w:r>
    </w:p>
    <w:p w14:paraId="14A2275F" w14:textId="77777777" w:rsidR="0026205F" w:rsidRDefault="00000000">
      <w:r>
        <w:br/>
        <w:t>Functional Goals:</w:t>
      </w:r>
      <w:r>
        <w:br/>
        <w:t>- Present professional profile</w:t>
      </w:r>
      <w:r>
        <w:br/>
        <w:t>- Showcase projects</w:t>
      </w:r>
      <w:r>
        <w:br/>
        <w:t>- Manage publications</w:t>
      </w:r>
      <w:r>
        <w:br/>
        <w:t>- Store visitor messages</w:t>
      </w:r>
      <w:r>
        <w:br/>
      </w:r>
      <w:r>
        <w:br/>
        <w:t>Quality Goals:</w:t>
      </w:r>
      <w:r>
        <w:br/>
        <w:t>- Maintainability</w:t>
      </w:r>
      <w:r>
        <w:br/>
        <w:t>- Scalability</w:t>
      </w:r>
      <w:r>
        <w:br/>
        <w:t>- Reliability</w:t>
      </w:r>
      <w:r>
        <w:br/>
        <w:t>- Security</w:t>
      </w:r>
      <w:r>
        <w:br/>
        <w:t>- Performance</w:t>
      </w:r>
      <w:r>
        <w:br/>
      </w:r>
    </w:p>
    <w:p w14:paraId="2BCD1119" w14:textId="77777777" w:rsidR="0026205F" w:rsidRDefault="00000000">
      <w:pPr>
        <w:pStyle w:val="Heading2"/>
      </w:pPr>
      <w:r>
        <w:t>3. Architectural Overview</w:t>
      </w:r>
    </w:p>
    <w:p w14:paraId="7515BEA6" w14:textId="77777777" w:rsidR="0026205F" w:rsidRDefault="00000000">
      <w:r>
        <w:br/>
        <w:t>Selected Architecture: Layered Architecture</w:t>
      </w:r>
      <w:r>
        <w:br/>
      </w:r>
      <w:r>
        <w:br/>
        <w:t>Presentation Layer</w:t>
      </w:r>
      <w:r>
        <w:br/>
        <w:t>↓</w:t>
      </w:r>
      <w:r>
        <w:br/>
        <w:t>Application Layer</w:t>
      </w:r>
      <w:r>
        <w:br/>
        <w:t>↓</w:t>
      </w:r>
      <w:r>
        <w:br/>
        <w:t>Business Layer</w:t>
      </w:r>
      <w:r>
        <w:br/>
        <w:t>↓</w:t>
      </w:r>
      <w:r>
        <w:br/>
        <w:t>Data Access Layer</w:t>
      </w:r>
      <w:r>
        <w:br/>
        <w:t>↓</w:t>
      </w:r>
      <w:r>
        <w:br/>
        <w:t>SQLite Database</w:t>
      </w:r>
      <w:r>
        <w:br/>
      </w:r>
      <w:r>
        <w:br/>
        <w:t>Architecture selected because it provides clear separation of concerns and is suitable for small-to-medium systems.</w:t>
      </w:r>
      <w:r>
        <w:br/>
      </w:r>
    </w:p>
    <w:p w14:paraId="5E3FECF3" w14:textId="77777777" w:rsidR="0026205F" w:rsidRDefault="00000000">
      <w:pPr>
        <w:pStyle w:val="Heading2"/>
      </w:pPr>
      <w:r>
        <w:lastRenderedPageBreak/>
        <w:t>4. Technology Stack</w:t>
      </w:r>
    </w:p>
    <w:p w14:paraId="55720FDA" w14:textId="65D25862" w:rsidR="0026205F" w:rsidRDefault="00000000">
      <w:r>
        <w:br/>
        <w:t>Frontend: HTML5</w:t>
      </w:r>
      <w:r>
        <w:br/>
        <w:t>Styling: Bootstrap 5</w:t>
      </w:r>
      <w:r w:rsidR="00B33AD9">
        <w:t xml:space="preserve"> &amp; Tailwind</w:t>
      </w:r>
      <w:r>
        <w:br/>
        <w:t>Client Script: JavaScript</w:t>
      </w:r>
      <w:r>
        <w:br/>
        <w:t>Template Engine: Jinja2</w:t>
      </w:r>
      <w:r>
        <w:br/>
        <w:t>Backend: Flask</w:t>
      </w:r>
      <w:r>
        <w:br/>
        <w:t>ORM: SQLAlchemy</w:t>
      </w:r>
      <w:r>
        <w:br/>
        <w:t>Authentication: Flask-Login</w:t>
      </w:r>
      <w:r>
        <w:br/>
        <w:t>Database: SQLite</w:t>
      </w:r>
      <w:r>
        <w:br/>
        <w:t>Deployment: PythonAnywhere</w:t>
      </w:r>
      <w:r>
        <w:br/>
      </w:r>
    </w:p>
    <w:p w14:paraId="13D6F56A" w14:textId="77777777" w:rsidR="0026205F" w:rsidRDefault="00000000">
      <w:pPr>
        <w:pStyle w:val="Heading2"/>
      </w:pPr>
      <w:r>
        <w:t>5. Architectural Principles</w:t>
      </w:r>
    </w:p>
    <w:p w14:paraId="3891A778" w14:textId="5195A5DB" w:rsidR="0026205F" w:rsidRDefault="00000000">
      <w:r>
        <w:t>Separation of Concerns</w:t>
      </w:r>
      <w:r>
        <w:br/>
        <w:t>Dependency Direction</w:t>
      </w:r>
      <w:r>
        <w:br/>
        <w:t>Reusability</w:t>
      </w:r>
      <w:r>
        <w:br/>
        <w:t>Encapsulation</w:t>
      </w:r>
      <w:r>
        <w:br/>
      </w:r>
      <w:r>
        <w:br/>
        <w:t>Dependency Flow:</w:t>
      </w:r>
      <w:r>
        <w:br/>
        <w:t>Route → Service → Repository → Database</w:t>
      </w:r>
      <w:r>
        <w:br/>
      </w:r>
    </w:p>
    <w:p w14:paraId="46D276C4" w14:textId="77777777" w:rsidR="0026205F" w:rsidRDefault="00000000">
      <w:pPr>
        <w:pStyle w:val="Heading2"/>
      </w:pPr>
      <w:r>
        <w:t>6. System Context Diagram</w:t>
      </w:r>
    </w:p>
    <w:p w14:paraId="132324AF" w14:textId="77777777" w:rsidR="0026205F" w:rsidRDefault="00000000">
      <w:r>
        <w:br/>
        <w:t>Visitor</w:t>
      </w:r>
      <w:r>
        <w:br/>
        <w:t xml:space="preserve">  |</w:t>
      </w:r>
      <w:r>
        <w:br/>
        <w:t xml:space="preserve">  v</w:t>
      </w:r>
      <w:r>
        <w:br/>
        <w:t>Portfolio Website</w:t>
      </w:r>
      <w:r>
        <w:br/>
        <w:t xml:space="preserve">  |</w:t>
      </w:r>
      <w:r>
        <w:br/>
        <w:t xml:space="preserve">  v</w:t>
      </w:r>
      <w:r>
        <w:br/>
        <w:t>SQLite Database</w:t>
      </w:r>
      <w:r>
        <w:br/>
      </w:r>
      <w:r>
        <w:br/>
        <w:t>Administrator accesses protected management features through authenticated interfaces.</w:t>
      </w:r>
      <w:r>
        <w:br/>
      </w:r>
    </w:p>
    <w:p w14:paraId="66C3A275" w14:textId="77777777" w:rsidR="00B33AD9" w:rsidRDefault="00B33AD9"/>
    <w:p w14:paraId="76733027" w14:textId="77777777" w:rsidR="00B33AD9" w:rsidRDefault="00B33AD9"/>
    <w:p w14:paraId="1504575E" w14:textId="77777777" w:rsidR="00B33AD9" w:rsidRDefault="00B33AD9"/>
    <w:p w14:paraId="4642FB21" w14:textId="77777777" w:rsidR="0026205F" w:rsidRDefault="00000000">
      <w:pPr>
        <w:pStyle w:val="Heading2"/>
      </w:pPr>
      <w:r>
        <w:lastRenderedPageBreak/>
        <w:t>7. Deployment Architecture</w:t>
      </w:r>
    </w:p>
    <w:p w14:paraId="12A90B9D" w14:textId="77777777" w:rsidR="0026205F" w:rsidRDefault="00000000">
      <w:r>
        <w:br/>
        <w:t>Internet User</w:t>
      </w:r>
      <w:r>
        <w:br/>
        <w:t xml:space="preserve">      |</w:t>
      </w:r>
      <w:r>
        <w:br/>
        <w:t xml:space="preserve">      v</w:t>
      </w:r>
      <w:r>
        <w:br/>
        <w:t>PythonAnywhere Nginx</w:t>
      </w:r>
      <w:r>
        <w:br/>
        <w:t xml:space="preserve">      |</w:t>
      </w:r>
      <w:r>
        <w:br/>
        <w:t xml:space="preserve">      v</w:t>
      </w:r>
      <w:r>
        <w:br/>
        <w:t>Flask WSGI</w:t>
      </w:r>
      <w:r>
        <w:br/>
        <w:t xml:space="preserve">      |</w:t>
      </w:r>
      <w:r>
        <w:br/>
        <w:t xml:space="preserve">      v</w:t>
      </w:r>
      <w:r>
        <w:br/>
        <w:t>SQLite Database</w:t>
      </w:r>
      <w:r>
        <w:br/>
      </w:r>
      <w:r>
        <w:br/>
        <w:t>Components:</w:t>
      </w:r>
      <w:r>
        <w:br/>
        <w:t>- Nginx</w:t>
      </w:r>
      <w:r>
        <w:br/>
        <w:t>- Flask Application</w:t>
      </w:r>
      <w:r>
        <w:br/>
        <w:t>- SQLite Database</w:t>
      </w:r>
      <w:r>
        <w:br/>
      </w:r>
    </w:p>
    <w:p w14:paraId="7A2F4BB7" w14:textId="77777777" w:rsidR="0026205F" w:rsidRDefault="00000000">
      <w:pPr>
        <w:pStyle w:val="Heading2"/>
      </w:pPr>
      <w:r>
        <w:t>8. Physical Folder Structure</w:t>
      </w:r>
    </w:p>
    <w:p w14:paraId="0378A8D7" w14:textId="49BB7669" w:rsidR="0026205F" w:rsidRDefault="00000000" w:rsidP="00B33AD9">
      <w:pPr>
        <w:tabs>
          <w:tab w:val="left" w:pos="1276"/>
        </w:tabs>
      </w:pPr>
      <w:r>
        <w:br/>
        <w:t>portfolio_website/</w:t>
      </w:r>
      <w:r>
        <w:br/>
        <w:t>├── app/</w:t>
      </w:r>
      <w:r>
        <w:br/>
        <w:t>│   ├── routes/</w:t>
      </w:r>
      <w:r>
        <w:br/>
        <w:t>│   ├── services/</w:t>
      </w:r>
      <w:r>
        <w:br/>
        <w:t>│   ├── repositories/</w:t>
      </w:r>
      <w:r>
        <w:br/>
        <w:t>│   ├── models/</w:t>
      </w:r>
      <w:r>
        <w:br/>
        <w:t>│   ├── templates/</w:t>
      </w:r>
      <w:r>
        <w:br/>
        <w:t>│   ├── static/</w:t>
      </w:r>
      <w:r>
        <w:br/>
        <w:t>│   └── database/</w:t>
      </w:r>
      <w:r>
        <w:br/>
        <w:t>├── migrations/</w:t>
      </w:r>
      <w:r>
        <w:br/>
        <w:t>├── tests/</w:t>
      </w:r>
      <w:r>
        <w:br/>
        <w:t>├── run.py</w:t>
      </w:r>
      <w:r>
        <w:br/>
        <w:t>├── requirements.txt</w:t>
      </w:r>
      <w:r>
        <w:br/>
        <w:t>└── README.md</w:t>
      </w:r>
      <w:r>
        <w:br/>
      </w:r>
      <w:r>
        <w:br/>
        <w:t>Folder Responsibilities:</w:t>
      </w:r>
      <w:r>
        <w:br/>
        <w:t xml:space="preserve">routes      </w:t>
      </w:r>
      <w:r w:rsidR="00B33AD9">
        <w:tab/>
      </w:r>
      <w:r>
        <w:t>: HTTP request handling</w:t>
      </w:r>
      <w:r>
        <w:br/>
        <w:t xml:space="preserve">services    </w:t>
      </w:r>
      <w:r w:rsidR="00B33AD9">
        <w:tab/>
      </w:r>
      <w:r>
        <w:t>: Business logic</w:t>
      </w:r>
      <w:r>
        <w:br/>
        <w:t>repositories</w:t>
      </w:r>
      <w:r w:rsidR="00B33AD9">
        <w:tab/>
      </w:r>
      <w:r>
        <w:t>: Database access</w:t>
      </w:r>
      <w:r>
        <w:br/>
        <w:t xml:space="preserve">models      </w:t>
      </w:r>
      <w:r w:rsidR="00B33AD9">
        <w:tab/>
      </w:r>
      <w:r>
        <w:t>: Entity definition</w:t>
      </w:r>
      <w:r>
        <w:br/>
        <w:t xml:space="preserve">templates   </w:t>
      </w:r>
      <w:r w:rsidR="00B33AD9">
        <w:tab/>
      </w:r>
      <w:r>
        <w:t>: HTML rendering</w:t>
      </w:r>
      <w:r>
        <w:br/>
        <w:t xml:space="preserve">static     </w:t>
      </w:r>
      <w:r w:rsidR="00B33AD9">
        <w:tab/>
      </w:r>
      <w:r>
        <w:t xml:space="preserve"> : CSS, JS, Images</w:t>
      </w:r>
      <w:r>
        <w:br/>
      </w:r>
      <w:r>
        <w:lastRenderedPageBreak/>
        <w:t xml:space="preserve">database    </w:t>
      </w:r>
      <w:r w:rsidR="00B33AD9">
        <w:tab/>
      </w:r>
      <w:r>
        <w:t>: SQLite storage</w:t>
      </w:r>
      <w:r>
        <w:br/>
      </w:r>
    </w:p>
    <w:p w14:paraId="46F1EF3C" w14:textId="77777777" w:rsidR="0026205F" w:rsidRDefault="00000000">
      <w:pPr>
        <w:pStyle w:val="Heading2"/>
      </w:pPr>
      <w:r>
        <w:t>9. Module Architecture</w:t>
      </w:r>
    </w:p>
    <w:p w14:paraId="4A73B44D" w14:textId="77777777" w:rsidR="0026205F" w:rsidRDefault="00000000">
      <w:r>
        <w:br/>
        <w:t>Portfolio Module</w:t>
      </w:r>
      <w:r>
        <w:br/>
        <w:t>- Biography</w:t>
      </w:r>
      <w:r>
        <w:br/>
        <w:t>- Education</w:t>
      </w:r>
      <w:r>
        <w:br/>
        <w:t>- Skills</w:t>
      </w:r>
      <w:r>
        <w:br/>
        <w:t>- Certifications</w:t>
      </w:r>
      <w:r>
        <w:br/>
      </w:r>
      <w:r>
        <w:br/>
        <w:t>Project Module</w:t>
      </w:r>
      <w:r>
        <w:br/>
        <w:t>- Create Project</w:t>
      </w:r>
      <w:r>
        <w:br/>
        <w:t>- Update Project</w:t>
      </w:r>
      <w:r>
        <w:br/>
        <w:t>- Delete Project</w:t>
      </w:r>
      <w:r>
        <w:br/>
        <w:t>- View Project</w:t>
      </w:r>
      <w:r>
        <w:br/>
      </w:r>
      <w:r>
        <w:br/>
        <w:t>Publication Module</w:t>
      </w:r>
      <w:r>
        <w:br/>
        <w:t>- Journal Articles</w:t>
      </w:r>
      <w:r>
        <w:br/>
        <w:t>- Conference Papers</w:t>
      </w:r>
      <w:r>
        <w:br/>
        <w:t>- DOI References</w:t>
      </w:r>
      <w:r>
        <w:br/>
      </w:r>
      <w:r>
        <w:br/>
        <w:t>Contact Module</w:t>
      </w:r>
      <w:r>
        <w:br/>
        <w:t>- Contact Form</w:t>
      </w:r>
      <w:r>
        <w:br/>
        <w:t>- Message Storage</w:t>
      </w:r>
      <w:r>
        <w:br/>
      </w:r>
      <w:r>
        <w:br/>
        <w:t>Administration Module</w:t>
      </w:r>
      <w:r>
        <w:br/>
        <w:t>- Authentication</w:t>
      </w:r>
      <w:r>
        <w:br/>
        <w:t>- Dashboard</w:t>
      </w:r>
      <w:r>
        <w:br/>
        <w:t>- Content Management</w:t>
      </w:r>
      <w:r>
        <w:br/>
      </w:r>
    </w:p>
    <w:p w14:paraId="53D8D034" w14:textId="77777777" w:rsidR="0026205F" w:rsidRDefault="00000000">
      <w:pPr>
        <w:pStyle w:val="Heading2"/>
      </w:pPr>
      <w:r>
        <w:t>10. Request Processing Flow</w:t>
      </w:r>
    </w:p>
    <w:p w14:paraId="3FB839C0" w14:textId="0D26E9FA" w:rsidR="0026205F" w:rsidRDefault="00000000">
      <w:r>
        <w:br/>
        <w:t>Scenario: View Project List</w:t>
      </w:r>
      <w:r>
        <w:br/>
      </w:r>
      <w:r>
        <w:br/>
        <w:t>User</w:t>
      </w:r>
      <w:r>
        <w:br/>
        <w:t xml:space="preserve"> ↓</w:t>
      </w:r>
      <w:r>
        <w:br/>
        <w:t>Project Route</w:t>
      </w:r>
      <w:r>
        <w:br/>
        <w:t xml:space="preserve"> ↓</w:t>
      </w:r>
      <w:r>
        <w:br/>
        <w:t>Project Service</w:t>
      </w:r>
      <w:r>
        <w:br/>
        <w:t xml:space="preserve"> ↓</w:t>
      </w:r>
      <w:r>
        <w:br/>
        <w:t>Project Repository</w:t>
      </w:r>
      <w:r>
        <w:br/>
        <w:t xml:space="preserve"> ↓</w:t>
      </w:r>
      <w:r>
        <w:br/>
      </w:r>
      <w:r>
        <w:lastRenderedPageBreak/>
        <w:t>SQLite Database</w:t>
      </w:r>
      <w:r>
        <w:br/>
        <w:t xml:space="preserve"> ↓</w:t>
      </w:r>
      <w:r>
        <w:br/>
        <w:t>Project Repository</w:t>
      </w:r>
      <w:r>
        <w:br/>
        <w:t xml:space="preserve"> ↓</w:t>
      </w:r>
      <w:r>
        <w:br/>
        <w:t>Project Service</w:t>
      </w:r>
      <w:r>
        <w:br/>
        <w:t xml:space="preserve"> ↓</w:t>
      </w:r>
      <w:r>
        <w:br/>
        <w:t>HTML Template</w:t>
      </w:r>
      <w:r>
        <w:br/>
        <w:t xml:space="preserve"> ↓</w:t>
      </w:r>
      <w:r>
        <w:br/>
        <w:t>User Browser</w:t>
      </w:r>
      <w:r>
        <w:br/>
      </w:r>
      <w:r>
        <w:br/>
        <w:t>Scenario: Create Project</w:t>
      </w:r>
      <w:r>
        <w:br/>
        <w:t>Administrator</w:t>
      </w:r>
      <w:r>
        <w:br/>
        <w:t xml:space="preserve"> ↓</w:t>
      </w:r>
      <w:r>
        <w:br/>
        <w:t>Route</w:t>
      </w:r>
      <w:r>
        <w:br/>
        <w:t xml:space="preserve"> ↓</w:t>
      </w:r>
      <w:r>
        <w:br/>
        <w:t>Validation</w:t>
      </w:r>
      <w:r>
        <w:br/>
        <w:t xml:space="preserve"> ↓</w:t>
      </w:r>
      <w:r>
        <w:br/>
        <w:t>Service</w:t>
      </w:r>
      <w:r>
        <w:br/>
        <w:t xml:space="preserve"> ↓</w:t>
      </w:r>
      <w:r>
        <w:br/>
        <w:t>Repository</w:t>
      </w:r>
      <w:r>
        <w:br/>
        <w:t xml:space="preserve"> ↓</w:t>
      </w:r>
      <w:r>
        <w:br/>
        <w:t>SQLite Database</w:t>
      </w:r>
      <w:r>
        <w:br/>
        <w:t xml:space="preserve"> ↓</w:t>
      </w:r>
      <w:r>
        <w:br/>
        <w:t>Dashboard Response</w:t>
      </w:r>
      <w:r>
        <w:br/>
      </w:r>
    </w:p>
    <w:p w14:paraId="198C52F1" w14:textId="77777777" w:rsidR="0026205F" w:rsidRDefault="00000000">
      <w:pPr>
        <w:pStyle w:val="Heading2"/>
      </w:pPr>
      <w:r>
        <w:t>11. Security Architecture</w:t>
      </w:r>
    </w:p>
    <w:p w14:paraId="3756B960" w14:textId="77777777" w:rsidR="0026205F" w:rsidRDefault="00000000">
      <w:r>
        <w:br/>
        <w:t>Authentication:</w:t>
      </w:r>
      <w:r>
        <w:br/>
        <w:t>Flask-Login</w:t>
      </w:r>
      <w:r>
        <w:br/>
      </w:r>
      <w:r>
        <w:br/>
        <w:t>Protected Resources:</w:t>
      </w:r>
      <w:r>
        <w:br/>
        <w:t>/administrator/*</w:t>
      </w:r>
      <w:r>
        <w:br/>
      </w:r>
      <w:r>
        <w:br/>
        <w:t>Security Controls:</w:t>
      </w:r>
      <w:r>
        <w:br/>
        <w:t>- Session Management</w:t>
      </w:r>
      <w:r>
        <w:br/>
        <w:t>- Input Validation</w:t>
      </w:r>
      <w:r>
        <w:br/>
        <w:t>- File Upload Validation</w:t>
      </w:r>
      <w:r>
        <w:br/>
        <w:t>- Secure Cookies</w:t>
      </w:r>
      <w:r>
        <w:br/>
      </w:r>
    </w:p>
    <w:p w14:paraId="151258D7" w14:textId="77777777" w:rsidR="0026205F" w:rsidRDefault="00000000">
      <w:pPr>
        <w:pStyle w:val="Heading2"/>
      </w:pPr>
      <w:r>
        <w:t>12. Database Architecture</w:t>
      </w:r>
    </w:p>
    <w:p w14:paraId="7BE6F616" w14:textId="77777777" w:rsidR="0026205F" w:rsidRDefault="00000000">
      <w:r>
        <w:br/>
        <w:t>Database Choice: SQLite</w:t>
      </w:r>
      <w:r>
        <w:br/>
      </w:r>
      <w:r>
        <w:lastRenderedPageBreak/>
        <w:br/>
        <w:t>Justification:</w:t>
      </w:r>
      <w:r>
        <w:br/>
        <w:t>- Free</w:t>
      </w:r>
      <w:r>
        <w:br/>
        <w:t>- Low Maintenance</w:t>
      </w:r>
      <w:r>
        <w:br/>
        <w:t>- Adequate Performance</w:t>
      </w:r>
      <w:r>
        <w:br/>
        <w:t>- Easy Deployment</w:t>
      </w:r>
      <w:r>
        <w:br/>
      </w:r>
      <w:r>
        <w:br/>
        <w:t>Core Entities:</w:t>
      </w:r>
      <w:r>
        <w:br/>
        <w:t>- User</w:t>
      </w:r>
      <w:r>
        <w:br/>
        <w:t>- Project</w:t>
      </w:r>
      <w:r>
        <w:br/>
        <w:t>- Publication</w:t>
      </w:r>
      <w:r>
        <w:br/>
        <w:t>- Contact</w:t>
      </w:r>
      <w:r>
        <w:br/>
      </w:r>
    </w:p>
    <w:p w14:paraId="667B9CDB" w14:textId="77777777" w:rsidR="0026205F" w:rsidRDefault="00000000">
      <w:pPr>
        <w:pStyle w:val="Heading2"/>
      </w:pPr>
      <w:r>
        <w:t>13. Logging and Monitoring</w:t>
      </w:r>
    </w:p>
    <w:p w14:paraId="2F3D68EF" w14:textId="77777777" w:rsidR="0026205F" w:rsidRDefault="00000000">
      <w:r>
        <w:br/>
        <w:t>Log Files:</w:t>
      </w:r>
      <w:r>
        <w:br/>
        <w:t>logs/application.log</w:t>
      </w:r>
      <w:r>
        <w:br/>
        <w:t>logs/error.log</w:t>
      </w:r>
      <w:r>
        <w:br/>
        <w:t>logs/security.log</w:t>
      </w:r>
      <w:r>
        <w:br/>
      </w:r>
      <w:r>
        <w:br/>
        <w:t>Logged Events:</w:t>
      </w:r>
      <w:r>
        <w:br/>
        <w:t>- Login Success</w:t>
      </w:r>
      <w:r>
        <w:br/>
        <w:t>- Login Failure</w:t>
      </w:r>
      <w:r>
        <w:br/>
        <w:t>- CRUD Activities</w:t>
      </w:r>
      <w:r>
        <w:br/>
        <w:t>- Application Errors</w:t>
      </w:r>
      <w:r>
        <w:br/>
      </w:r>
    </w:p>
    <w:p w14:paraId="61EF5776" w14:textId="77777777" w:rsidR="0026205F" w:rsidRDefault="00000000">
      <w:pPr>
        <w:pStyle w:val="Heading2"/>
      </w:pPr>
      <w:r>
        <w:t>14. Future Architecture Evolution</w:t>
      </w:r>
    </w:p>
    <w:p w14:paraId="35FB4460" w14:textId="77777777" w:rsidR="0026205F" w:rsidRDefault="00000000">
      <w:r>
        <w:br/>
        <w:t>Phase 1:</w:t>
      </w:r>
      <w:r>
        <w:br/>
        <w:t>Flask + SQLite</w:t>
      </w:r>
      <w:r>
        <w:br/>
      </w:r>
      <w:r>
        <w:br/>
        <w:t>Phase 2:</w:t>
      </w:r>
      <w:r>
        <w:br/>
        <w:t>Flask + MySQL</w:t>
      </w:r>
      <w:r>
        <w:br/>
      </w:r>
      <w:r>
        <w:br/>
        <w:t>Phase 3:</w:t>
      </w:r>
      <w:r>
        <w:br/>
        <w:t>Flask + PostgreSQL + VPS</w:t>
      </w:r>
      <w:r>
        <w:br/>
      </w:r>
      <w:r>
        <w:br/>
        <w:t>Phase 4:</w:t>
      </w:r>
      <w:r>
        <w:br/>
        <w:t>React + Flask REST API + PostgreSQL + Docker</w:t>
      </w:r>
      <w:r>
        <w:br/>
      </w:r>
    </w:p>
    <w:p w14:paraId="037AF00B" w14:textId="77777777" w:rsidR="0026205F" w:rsidRDefault="00000000">
      <w:pPr>
        <w:pStyle w:val="Heading2"/>
      </w:pPr>
      <w:r>
        <w:lastRenderedPageBreak/>
        <w:t>15. Architectural Decisions Record (ADR)</w:t>
      </w:r>
    </w:p>
    <w:p w14:paraId="1E578F52" w14:textId="77777777" w:rsidR="0026205F" w:rsidRDefault="00000000">
      <w:r>
        <w:br/>
        <w:t>ADR-001: Layered Architecture</w:t>
      </w:r>
      <w:r>
        <w:br/>
        <w:t>ADR-002: SQLite Database</w:t>
      </w:r>
      <w:r>
        <w:br/>
        <w:t>ADR-003: Flask Framework</w:t>
      </w:r>
      <w:r>
        <w:br/>
        <w:t>ADR-004: PythonAnywhere Deployment</w:t>
      </w:r>
      <w:r>
        <w:br/>
      </w:r>
    </w:p>
    <w:p w14:paraId="2021EE8B" w14:textId="77777777" w:rsidR="0026205F" w:rsidRDefault="00000000">
      <w:pPr>
        <w:pStyle w:val="Heading2"/>
      </w:pPr>
      <w:r>
        <w:t>Appendix A: Request Flow Diagrams</w:t>
      </w:r>
    </w:p>
    <w:p w14:paraId="50C91559" w14:textId="77777777" w:rsidR="0026205F" w:rsidRDefault="00000000">
      <w:r>
        <w:br/>
        <w:t>Contains detailed request flow documentation for all major modules.</w:t>
      </w:r>
      <w:r>
        <w:br/>
      </w:r>
    </w:p>
    <w:p w14:paraId="4D44E2C7" w14:textId="77777777" w:rsidR="0026205F" w:rsidRDefault="00000000">
      <w:pPr>
        <w:pStyle w:val="Heading2"/>
      </w:pPr>
      <w:r>
        <w:t>Appendix B: Folder Structure Details</w:t>
      </w:r>
    </w:p>
    <w:p w14:paraId="66BCD843" w14:textId="77777777" w:rsidR="0026205F" w:rsidRDefault="00000000">
      <w:r>
        <w:br/>
        <w:t>Contains detailed explanation of every application folder.</w:t>
      </w:r>
      <w:r>
        <w:br/>
      </w:r>
    </w:p>
    <w:p w14:paraId="75C178B9" w14:textId="77777777" w:rsidR="0026205F" w:rsidRDefault="00000000">
      <w:pPr>
        <w:pStyle w:val="Heading2"/>
      </w:pPr>
      <w:r>
        <w:t>Appendix C: Technology Stack Reference</w:t>
      </w:r>
    </w:p>
    <w:p w14:paraId="1A41511D" w14:textId="77777777" w:rsidR="0026205F" w:rsidRDefault="00000000">
      <w:r>
        <w:br/>
        <w:t>Contains references and justification for selected technologies.</w:t>
      </w:r>
      <w:r>
        <w:br/>
      </w:r>
    </w:p>
    <w:sectPr w:rsidR="002620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820771">
    <w:abstractNumId w:val="8"/>
  </w:num>
  <w:num w:numId="2" w16cid:durableId="1966809717">
    <w:abstractNumId w:val="6"/>
  </w:num>
  <w:num w:numId="3" w16cid:durableId="1289118767">
    <w:abstractNumId w:val="5"/>
  </w:num>
  <w:num w:numId="4" w16cid:durableId="292683993">
    <w:abstractNumId w:val="4"/>
  </w:num>
  <w:num w:numId="5" w16cid:durableId="2042198047">
    <w:abstractNumId w:val="7"/>
  </w:num>
  <w:num w:numId="6" w16cid:durableId="777336738">
    <w:abstractNumId w:val="3"/>
  </w:num>
  <w:num w:numId="7" w16cid:durableId="749692912">
    <w:abstractNumId w:val="2"/>
  </w:num>
  <w:num w:numId="8" w16cid:durableId="228930975">
    <w:abstractNumId w:val="1"/>
  </w:num>
  <w:num w:numId="9" w16cid:durableId="39682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05F"/>
    <w:rsid w:val="0029639D"/>
    <w:rsid w:val="00326F90"/>
    <w:rsid w:val="003D047E"/>
    <w:rsid w:val="00AA1D8D"/>
    <w:rsid w:val="00AB57A2"/>
    <w:rsid w:val="00B33AD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D1F725"/>
  <w14:defaultImageDpi w14:val="300"/>
  <w15:docId w15:val="{A7D0E035-6850-437F-A647-CA05E0B0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Rachmad Fitriyanto</cp:lastModifiedBy>
  <cp:revision>3</cp:revision>
  <dcterms:created xsi:type="dcterms:W3CDTF">2013-12-23T23:15:00Z</dcterms:created>
  <dcterms:modified xsi:type="dcterms:W3CDTF">2026-06-20T23:58:00Z</dcterms:modified>
  <cp:category/>
</cp:coreProperties>
</file>