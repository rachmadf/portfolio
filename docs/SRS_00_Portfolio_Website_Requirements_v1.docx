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99CE" w14:textId="77777777" w:rsidR="004B161D" w:rsidRDefault="00000000">
      <w:pPr>
        <w:pStyle w:val="Heading1"/>
      </w:pPr>
      <w:r>
        <w:t>Software Requirements Summary</w:t>
      </w:r>
    </w:p>
    <w:p w14:paraId="35E63D91" w14:textId="77777777" w:rsidR="004B161D" w:rsidRDefault="00000000">
      <w:r>
        <w:rPr>
          <w:b/>
        </w:rPr>
        <w:t>Project: Personal Portfolio Website</w:t>
      </w:r>
      <w:r>
        <w:rPr>
          <w:b/>
        </w:rPr>
        <w:br/>
      </w:r>
      <w:r>
        <w:t>Purpose: Anchor system analysis document to guide development.</w:t>
      </w:r>
      <w:r>
        <w:br/>
        <w:t>Version: 1.0</w:t>
      </w:r>
    </w:p>
    <w:p w14:paraId="5CD4B353" w14:textId="77777777" w:rsidR="004B161D" w:rsidRDefault="00000000">
      <w:pPr>
        <w:pStyle w:val="Heading2"/>
      </w:pPr>
      <w:r>
        <w:t>1. Project Objective</w:t>
      </w:r>
    </w:p>
    <w:p w14:paraId="66F05436" w14:textId="77777777" w:rsidR="004B161D" w:rsidRDefault="00000000">
      <w:r>
        <w:t>Develop a personal portfolio website hosted on PythonAnywhere to showcase skills and projects in data analysis, data science, Python web development, research, and academic activities.</w:t>
      </w:r>
    </w:p>
    <w:p w14:paraId="2CDB8C63" w14:textId="77777777" w:rsidR="004B161D" w:rsidRDefault="00000000">
      <w:pPr>
        <w:pStyle w:val="Heading2"/>
      </w:pPr>
      <w:r>
        <w:t>2. Architectural Decisions</w:t>
      </w:r>
    </w:p>
    <w:p w14:paraId="7DA57399" w14:textId="77777777" w:rsidR="004B161D" w:rsidRDefault="00000000">
      <w:r>
        <w:t>The system will use a layered architecture consisting of Presentation Layer, Business/Service Layer, Data Access/Repository Layer, and SQLite Database Layer.</w:t>
      </w:r>
    </w:p>
    <w:p w14:paraId="4F50B948" w14:textId="77777777" w:rsidR="004B161D" w:rsidRDefault="00000000">
      <w:r>
        <w:t>Initial technology stack:</w:t>
      </w:r>
      <w:r>
        <w:br/>
        <w:t>- Python Flask</w:t>
      </w:r>
      <w:r>
        <w:br/>
        <w:t>- SQLite</w:t>
      </w:r>
      <w:r>
        <w:br/>
        <w:t>- SQLAlchemy ORM</w:t>
      </w:r>
      <w:r>
        <w:br/>
        <w:t>- Bootstrap</w:t>
      </w:r>
      <w:r>
        <w:br/>
        <w:t>- HTML, CSS, JavaScript</w:t>
      </w:r>
    </w:p>
    <w:p w14:paraId="66E0CD01" w14:textId="77777777" w:rsidR="004B161D" w:rsidRDefault="00000000">
      <w:pPr>
        <w:pStyle w:val="Heading2"/>
      </w:pPr>
      <w:r>
        <w:t>3. Scope of Version 1</w:t>
      </w:r>
    </w:p>
    <w:p w14:paraId="59259500" w14:textId="77777777" w:rsidR="004B161D" w:rsidRDefault="00000000">
      <w:r>
        <w:t>Public Pages:</w:t>
      </w:r>
      <w:r>
        <w:br/>
        <w:t>- Home / Landing Page</w:t>
      </w:r>
      <w:r>
        <w:br/>
        <w:t>- About Me</w:t>
      </w:r>
      <w:r>
        <w:br/>
        <w:t>- Projects</w:t>
      </w:r>
      <w:r>
        <w:br/>
        <w:t>- Project Detail</w:t>
      </w:r>
      <w:r>
        <w:br/>
        <w:t>- Research &amp; Publications</w:t>
      </w:r>
      <w:r>
        <w:br/>
        <w:t>- Contact</w:t>
      </w:r>
    </w:p>
    <w:p w14:paraId="11D20196" w14:textId="77777777" w:rsidR="004B161D" w:rsidRDefault="00000000">
      <w:r>
        <w:t>Administrative Pages:</w:t>
      </w:r>
      <w:r>
        <w:br/>
        <w:t>- Login</w:t>
      </w:r>
      <w:r>
        <w:br/>
        <w:t>- Project Management (CRUD)</w:t>
      </w:r>
      <w:r>
        <w:br/>
        <w:t>- Publication Management (CRUD)</w:t>
      </w:r>
    </w:p>
    <w:p w14:paraId="40939023" w14:textId="77777777" w:rsidR="004B161D" w:rsidRDefault="00000000">
      <w:pPr>
        <w:pStyle w:val="Heading2"/>
      </w:pPr>
      <w:r>
        <w:t>4. Out of Scope (Initial Release)</w:t>
      </w:r>
    </w:p>
    <w:p w14:paraId="780D74D7" w14:textId="77777777" w:rsidR="004B161D" w:rsidRDefault="00000000">
      <w:r>
        <w:t>- User registration</w:t>
      </w:r>
      <w:r>
        <w:br/>
        <w:t>- Public comments</w:t>
      </w:r>
      <w:r>
        <w:br/>
        <w:t>- Chatbot features</w:t>
      </w:r>
      <w:r>
        <w:br/>
        <w:t>- Complex CMS functionality</w:t>
      </w:r>
      <w:r>
        <w:br/>
        <w:t>- Advanced analytics</w:t>
      </w:r>
      <w:r>
        <w:br/>
        <w:t>- Public REST API</w:t>
      </w:r>
    </w:p>
    <w:p w14:paraId="37484C0D" w14:textId="77777777" w:rsidR="004B161D" w:rsidRDefault="00000000">
      <w:pPr>
        <w:pStyle w:val="Heading2"/>
      </w:pPr>
      <w:r>
        <w:lastRenderedPageBreak/>
        <w:t>5. Proposed Layered Architecture</w:t>
      </w:r>
    </w:p>
    <w:p w14:paraId="6B9A5095" w14:textId="77777777" w:rsidR="004B161D" w:rsidRDefault="00000000">
      <w:r>
        <w:t>Browser → Flask Routes → Service Layer → Repository Layer → SQLite Database</w:t>
      </w:r>
    </w:p>
    <w:p w14:paraId="1A12575F" w14:textId="77777777" w:rsidR="004B161D" w:rsidRDefault="00000000">
      <w:pPr>
        <w:pStyle w:val="Heading2"/>
      </w:pPr>
      <w:r>
        <w:t>6.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7371"/>
      </w:tblGrid>
      <w:tr w:rsidR="005F0D9A" w14:paraId="4B9A33D5" w14:textId="77777777" w:rsidTr="005F0D9A">
        <w:tc>
          <w:tcPr>
            <w:tcW w:w="1101" w:type="dxa"/>
            <w:shd w:val="clear" w:color="auto" w:fill="92CDDC" w:themeFill="accent5" w:themeFillTint="99"/>
          </w:tcPr>
          <w:p w14:paraId="756FB484" w14:textId="64506620" w:rsidR="005F0D9A" w:rsidRPr="005F0D9A" w:rsidRDefault="005F0D9A">
            <w:pPr>
              <w:rPr>
                <w:b/>
                <w:bCs/>
              </w:rPr>
            </w:pPr>
            <w:r w:rsidRPr="005F0D9A">
              <w:rPr>
                <w:b/>
                <w:bCs/>
              </w:rPr>
              <w:t>Code</w:t>
            </w:r>
          </w:p>
        </w:tc>
        <w:tc>
          <w:tcPr>
            <w:tcW w:w="7371" w:type="dxa"/>
            <w:shd w:val="clear" w:color="auto" w:fill="92CDDC" w:themeFill="accent5" w:themeFillTint="99"/>
          </w:tcPr>
          <w:p w14:paraId="596D27BC" w14:textId="4688E61E" w:rsidR="005F0D9A" w:rsidRPr="005F0D9A" w:rsidRDefault="005F0D9A">
            <w:pPr>
              <w:rPr>
                <w:b/>
                <w:bCs/>
              </w:rPr>
            </w:pPr>
            <w:r w:rsidRPr="005F0D9A">
              <w:rPr>
                <w:b/>
                <w:bCs/>
              </w:rPr>
              <w:t>Description</w:t>
            </w:r>
          </w:p>
        </w:tc>
      </w:tr>
      <w:tr w:rsidR="005F0D9A" w14:paraId="6127D0A8" w14:textId="77777777" w:rsidTr="005F0D9A">
        <w:tc>
          <w:tcPr>
            <w:tcW w:w="1101" w:type="dxa"/>
          </w:tcPr>
          <w:p w14:paraId="75C358BA" w14:textId="416E405A" w:rsidR="005F0D9A" w:rsidRDefault="005F0D9A">
            <w:r>
              <w:t>FR-01</w:t>
            </w:r>
          </w:p>
        </w:tc>
        <w:tc>
          <w:tcPr>
            <w:tcW w:w="7371" w:type="dxa"/>
          </w:tcPr>
          <w:p w14:paraId="622FDC6B" w14:textId="22DA7BB3" w:rsidR="005F0D9A" w:rsidRDefault="005F0D9A">
            <w:r>
              <w:t>Display professional profile and competencies</w:t>
            </w:r>
          </w:p>
        </w:tc>
      </w:tr>
      <w:tr w:rsidR="005F0D9A" w14:paraId="5448EE56" w14:textId="77777777" w:rsidTr="005F0D9A">
        <w:tc>
          <w:tcPr>
            <w:tcW w:w="1101" w:type="dxa"/>
          </w:tcPr>
          <w:p w14:paraId="3E7202D6" w14:textId="403FA7AF" w:rsidR="005F0D9A" w:rsidRDefault="005F0D9A">
            <w:r>
              <w:t>FR-02</w:t>
            </w:r>
          </w:p>
        </w:tc>
        <w:tc>
          <w:tcPr>
            <w:tcW w:w="7371" w:type="dxa"/>
          </w:tcPr>
          <w:p w14:paraId="36E397F2" w14:textId="505260F5" w:rsidR="005F0D9A" w:rsidRDefault="005F0D9A">
            <w:r>
              <w:t>Display project portfolio categorized by skill area</w:t>
            </w:r>
          </w:p>
        </w:tc>
      </w:tr>
      <w:tr w:rsidR="005F0D9A" w14:paraId="13673125" w14:textId="77777777" w:rsidTr="005F0D9A">
        <w:tc>
          <w:tcPr>
            <w:tcW w:w="1101" w:type="dxa"/>
          </w:tcPr>
          <w:p w14:paraId="217A47E8" w14:textId="6981E576" w:rsidR="005F0D9A" w:rsidRDefault="005F0D9A">
            <w:r>
              <w:t>FR-03</w:t>
            </w:r>
          </w:p>
        </w:tc>
        <w:tc>
          <w:tcPr>
            <w:tcW w:w="7371" w:type="dxa"/>
          </w:tcPr>
          <w:p w14:paraId="6B255CD4" w14:textId="60E83254" w:rsidR="005F0D9A" w:rsidRDefault="005F0D9A">
            <w:r>
              <w:t>Display project details including problem, solution, technology, architecture, screenshots, results, and lessons learned</w:t>
            </w:r>
          </w:p>
        </w:tc>
      </w:tr>
      <w:tr w:rsidR="005F0D9A" w14:paraId="443313F7" w14:textId="77777777" w:rsidTr="005F0D9A">
        <w:tc>
          <w:tcPr>
            <w:tcW w:w="1101" w:type="dxa"/>
          </w:tcPr>
          <w:p w14:paraId="14C55C66" w14:textId="350FDD64" w:rsidR="005F0D9A" w:rsidRDefault="005F0D9A">
            <w:r>
              <w:t>FR-04</w:t>
            </w:r>
          </w:p>
        </w:tc>
        <w:tc>
          <w:tcPr>
            <w:tcW w:w="7371" w:type="dxa"/>
          </w:tcPr>
          <w:p w14:paraId="72766CA6" w14:textId="48CDB2CC" w:rsidR="005F0D9A" w:rsidRDefault="005F0D9A">
            <w:r>
              <w:t>Display research roadmap and publications</w:t>
            </w:r>
          </w:p>
        </w:tc>
      </w:tr>
      <w:tr w:rsidR="005F0D9A" w14:paraId="75DD2AFF" w14:textId="77777777" w:rsidTr="005F0D9A">
        <w:tc>
          <w:tcPr>
            <w:tcW w:w="1101" w:type="dxa"/>
          </w:tcPr>
          <w:p w14:paraId="17982899" w14:textId="4807EE02" w:rsidR="005F0D9A" w:rsidRDefault="005F0D9A">
            <w:r>
              <w:t>FR-0</w:t>
            </w:r>
            <w:r>
              <w:t>5</w:t>
            </w:r>
          </w:p>
        </w:tc>
        <w:tc>
          <w:tcPr>
            <w:tcW w:w="7371" w:type="dxa"/>
          </w:tcPr>
          <w:p w14:paraId="435A2F80" w14:textId="65CDDFBC" w:rsidR="005F0D9A" w:rsidRDefault="005F0D9A">
            <w:r>
              <w:t>Provide contact information</w:t>
            </w:r>
          </w:p>
        </w:tc>
      </w:tr>
      <w:tr w:rsidR="005F0D9A" w14:paraId="3DCC7A0E" w14:textId="77777777" w:rsidTr="005F0D9A">
        <w:tc>
          <w:tcPr>
            <w:tcW w:w="1101" w:type="dxa"/>
          </w:tcPr>
          <w:p w14:paraId="5381F03C" w14:textId="263C5ABB" w:rsidR="005F0D9A" w:rsidRDefault="005F0D9A">
            <w:r>
              <w:t>FR-0</w:t>
            </w:r>
            <w:r>
              <w:t>6</w:t>
            </w:r>
          </w:p>
        </w:tc>
        <w:tc>
          <w:tcPr>
            <w:tcW w:w="7371" w:type="dxa"/>
          </w:tcPr>
          <w:p w14:paraId="3AE9FE45" w14:textId="68732E85" w:rsidR="005F0D9A" w:rsidRDefault="005F0D9A">
            <w:r>
              <w:t>Allow administrator login</w:t>
            </w:r>
          </w:p>
        </w:tc>
      </w:tr>
      <w:tr w:rsidR="005F0D9A" w14:paraId="0E017EF3" w14:textId="77777777" w:rsidTr="005F0D9A">
        <w:tc>
          <w:tcPr>
            <w:tcW w:w="1101" w:type="dxa"/>
          </w:tcPr>
          <w:p w14:paraId="236558C7" w14:textId="71F1D855" w:rsidR="005F0D9A" w:rsidRDefault="005F0D9A">
            <w:r>
              <w:t>FR-0</w:t>
            </w:r>
            <w:r>
              <w:t>7</w:t>
            </w:r>
          </w:p>
        </w:tc>
        <w:tc>
          <w:tcPr>
            <w:tcW w:w="7371" w:type="dxa"/>
          </w:tcPr>
          <w:p w14:paraId="020B7E86" w14:textId="6A6FE075" w:rsidR="005F0D9A" w:rsidRDefault="005F0D9A">
            <w:r>
              <w:t>Allow administrator to create, update, delete, and manage projects</w:t>
            </w:r>
          </w:p>
        </w:tc>
      </w:tr>
      <w:tr w:rsidR="005F0D9A" w14:paraId="10149CFB" w14:textId="77777777" w:rsidTr="005F0D9A">
        <w:tc>
          <w:tcPr>
            <w:tcW w:w="1101" w:type="dxa"/>
          </w:tcPr>
          <w:p w14:paraId="156DD607" w14:textId="074C4B94" w:rsidR="005F0D9A" w:rsidRDefault="005F0D9A">
            <w:r>
              <w:t>FR-0</w:t>
            </w:r>
            <w:r>
              <w:t>8</w:t>
            </w:r>
          </w:p>
        </w:tc>
        <w:tc>
          <w:tcPr>
            <w:tcW w:w="7371" w:type="dxa"/>
          </w:tcPr>
          <w:p w14:paraId="31B88D61" w14:textId="01D6FB64" w:rsidR="005F0D9A" w:rsidRDefault="005F0D9A">
            <w:r>
              <w:t>Allow administrator to create, update, delete, and manage publications</w:t>
            </w:r>
          </w:p>
        </w:tc>
      </w:tr>
    </w:tbl>
    <w:p w14:paraId="5887DCCF" w14:textId="77777777" w:rsidR="005F0D9A" w:rsidRDefault="005F0D9A"/>
    <w:p w14:paraId="46436788" w14:textId="77777777" w:rsidR="004B161D" w:rsidRDefault="00000000">
      <w:pPr>
        <w:pStyle w:val="Heading2"/>
      </w:pPr>
      <w:r>
        <w:t>7. Landing Page Requirements</w:t>
      </w:r>
    </w:p>
    <w:p w14:paraId="22E79397" w14:textId="77777777" w:rsidR="004B161D" w:rsidRDefault="00000000">
      <w:r>
        <w:t>Sections:</w:t>
      </w:r>
      <w:r>
        <w:br/>
        <w:t>1. Hero Section</w:t>
      </w:r>
      <w:r>
        <w:br/>
        <w:t>2. Professional Summary</w:t>
      </w:r>
      <w:r>
        <w:br/>
        <w:t>3. Core Competencies</w:t>
      </w:r>
      <w:r>
        <w:br/>
        <w:t>4. Featured Projects</w:t>
      </w:r>
      <w:r>
        <w:br/>
        <w:t>5. Research &amp; Publications</w:t>
      </w:r>
      <w:r>
        <w:br/>
        <w:t>6. Technology Stack</w:t>
      </w:r>
      <w:r>
        <w:br/>
        <w:t>7. Experience Timeline</w:t>
      </w:r>
      <w:r>
        <w:br/>
        <w:t>8. Contact</w:t>
      </w:r>
    </w:p>
    <w:p w14:paraId="2915D0C3" w14:textId="77777777" w:rsidR="004B161D" w:rsidRDefault="00000000">
      <w:pPr>
        <w:pStyle w:val="Heading2"/>
      </w:pPr>
      <w:r>
        <w:t>8. Portfolio Presentation Strategy</w:t>
      </w:r>
    </w:p>
    <w:p w14:paraId="44F69890" w14:textId="77777777" w:rsidR="004B161D" w:rsidRDefault="00000000">
      <w:r>
        <w:t>Projects should be organized to demonstrate:</w:t>
      </w:r>
      <w:r>
        <w:br/>
        <w:t>- Data Analyst capabilities</w:t>
      </w:r>
      <w:r>
        <w:br/>
        <w:t>- Data Scientist capabilities</w:t>
      </w:r>
      <w:r>
        <w:br/>
        <w:t>- Python Web Development capabilities</w:t>
      </w:r>
      <w:r>
        <w:br/>
        <w:t>- Research and academic contributions</w:t>
      </w:r>
    </w:p>
    <w:p w14:paraId="4347B058" w14:textId="77777777" w:rsidR="004B161D" w:rsidRDefault="00000000">
      <w:pPr>
        <w:pStyle w:val="Heading2"/>
      </w:pPr>
      <w:r>
        <w:t>9. Recommended Project Template</w:t>
      </w:r>
    </w:p>
    <w:p w14:paraId="3044E641" w14:textId="77777777" w:rsidR="004B161D" w:rsidRDefault="00000000">
      <w:r>
        <w:t>Each project should contain:</w:t>
      </w:r>
      <w:r>
        <w:br/>
        <w:t>- Problem</w:t>
      </w:r>
      <w:r>
        <w:br/>
        <w:t>- Solution</w:t>
      </w:r>
      <w:r>
        <w:br/>
        <w:t>- Technology Stack</w:t>
      </w:r>
      <w:r>
        <w:br/>
        <w:t>- Architecture</w:t>
      </w:r>
      <w:r>
        <w:br/>
        <w:t>- Screenshots</w:t>
      </w:r>
      <w:r>
        <w:br/>
        <w:t>- Results</w:t>
      </w:r>
      <w:r>
        <w:br/>
        <w:t>- Lessons Learned</w:t>
      </w:r>
    </w:p>
    <w:p w14:paraId="5E420DA0" w14:textId="77777777" w:rsidR="004B161D" w:rsidRDefault="00000000">
      <w:pPr>
        <w:pStyle w:val="Heading2"/>
      </w:pPr>
      <w:r>
        <w:lastRenderedPageBreak/>
        <w:t>10. Development Roadmap</w:t>
      </w:r>
    </w:p>
    <w:p w14:paraId="27118DF1" w14:textId="77777777" w:rsidR="004B161D" w:rsidRDefault="00000000">
      <w:r>
        <w:t>Phase 1: Landing Page</w:t>
      </w:r>
      <w:r>
        <w:br/>
        <w:t>Phase 2: Admin Module</w:t>
      </w:r>
      <w:r>
        <w:br/>
        <w:t>Phase 3: Research Module</w:t>
      </w:r>
      <w:r>
        <w:br/>
        <w:t>Phase 4: Search, Filtering, Downloadable CV, Blog</w:t>
      </w:r>
      <w:r>
        <w:br/>
        <w:t>Phase 5: Optional API, Analytics, Docker, PostgreSQL Migration</w:t>
      </w:r>
    </w:p>
    <w:p w14:paraId="677F0FB8" w14:textId="77777777" w:rsidR="004B161D" w:rsidRDefault="00000000">
      <w:pPr>
        <w:pStyle w:val="Heading2"/>
      </w:pPr>
      <w:r>
        <w:t>11. Initial Design Deliverables</w:t>
      </w:r>
    </w:p>
    <w:p w14:paraId="108AF664" w14:textId="77777777" w:rsidR="004B161D" w:rsidRDefault="00000000">
      <w:r>
        <w:t>Before implementation, prepare:</w:t>
      </w:r>
      <w:r>
        <w:br/>
        <w:t>- Site Map</w:t>
      </w:r>
      <w:r>
        <w:br/>
        <w:t>- SQLite Database Schema</w:t>
      </w:r>
      <w:r>
        <w:br/>
        <w:t>- Landing Page Wireframe</w:t>
      </w:r>
    </w:p>
    <w:sectPr w:rsidR="004B1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900131">
    <w:abstractNumId w:val="8"/>
  </w:num>
  <w:num w:numId="2" w16cid:durableId="1581980444">
    <w:abstractNumId w:val="6"/>
  </w:num>
  <w:num w:numId="3" w16cid:durableId="1829056970">
    <w:abstractNumId w:val="5"/>
  </w:num>
  <w:num w:numId="4" w16cid:durableId="2115392261">
    <w:abstractNumId w:val="4"/>
  </w:num>
  <w:num w:numId="5" w16cid:durableId="1869373711">
    <w:abstractNumId w:val="7"/>
  </w:num>
  <w:num w:numId="6" w16cid:durableId="394738101">
    <w:abstractNumId w:val="3"/>
  </w:num>
  <w:num w:numId="7" w16cid:durableId="527067456">
    <w:abstractNumId w:val="2"/>
  </w:num>
  <w:num w:numId="8" w16cid:durableId="59061387">
    <w:abstractNumId w:val="1"/>
  </w:num>
  <w:num w:numId="9" w16cid:durableId="4199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61D"/>
    <w:rsid w:val="004C5EA9"/>
    <w:rsid w:val="005F0D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F733E61"/>
  <w14:defaultImageDpi w14:val="300"/>
  <w15:docId w15:val="{B67FD1CA-741C-4EF0-B3CC-EE532AB1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D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0D9A"/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Rachmad Fitriyanto</cp:lastModifiedBy>
  <cp:revision>2</cp:revision>
  <dcterms:created xsi:type="dcterms:W3CDTF">2013-12-23T23:15:00Z</dcterms:created>
  <dcterms:modified xsi:type="dcterms:W3CDTF">2026-06-20T23:37:00Z</dcterms:modified>
  <cp:category/>
</cp:coreProperties>
</file>